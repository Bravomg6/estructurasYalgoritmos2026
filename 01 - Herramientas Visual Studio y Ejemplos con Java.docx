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Estructura de Datos y Algoritmos</w:t>
      </w:r>
    </w:p>
    <w:p>
      <w:pPr>
        <w:jc w:val="center"/>
      </w:pPr>
      <w:r>
        <w:rPr>
          <w:b/>
          <w:sz w:val="32"/>
        </w:rPr>
        <w:t>Consigna de clase: Repaso de Java utilizando OpenCode</w:t>
      </w:r>
    </w:p>
    <w:p>
      <w:pPr>
        <w:jc w:val="center"/>
      </w:pPr>
      <w:r>
        <w:rPr>
          <w:i/>
          <w:sz w:val="22"/>
        </w:rPr>
        <w:t>Herramientas: Visual Studio Code + Extension Pack for Java + OpenCode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rPr>
              <w:t>Modalidad</w:t>
            </w:r>
          </w:p>
        </w:tc>
        <w:tc>
          <w:tcPr>
            <w:tcW w:type="dxa" w:w="4968"/>
          </w:tcPr>
          <w:p>
            <w:r/>
            <w:r>
              <w:rPr>
                <w:b w:val="0"/>
              </w:rPr>
              <w:t>Clase demostrativa guiada por el docente</w:t>
            </w:r>
          </w:p>
        </w:tc>
      </w:tr>
      <w:tr>
        <w:tc>
          <w:tcPr>
            <w:tcW w:type="dxa" w:w="4968"/>
            <w:shd w:fill="D9EAF7"/>
          </w:tcPr>
          <w:p>
            <w:r/>
            <w:r>
              <w:rPr>
                <w:b/>
              </w:rPr>
              <w:t>Lenguaje</w:t>
            </w:r>
          </w:p>
        </w:tc>
        <w:tc>
          <w:tcPr>
            <w:tcW w:type="dxa" w:w="4968"/>
          </w:tcPr>
          <w:p>
            <w:r/>
            <w:r>
              <w:rPr>
                <w:b w:val="0"/>
              </w:rPr>
              <w:t>Java</w:t>
            </w:r>
          </w:p>
        </w:tc>
      </w:tr>
      <w:tr>
        <w:tc>
          <w:tcPr>
            <w:tcW w:type="dxa" w:w="4968"/>
            <w:shd w:fill="D9EAF7"/>
          </w:tcPr>
          <w:p>
            <w:r/>
            <w:r>
              <w:rPr>
                <w:b/>
              </w:rPr>
              <w:t>Objetivo</w:t>
            </w:r>
          </w:p>
        </w:tc>
        <w:tc>
          <w:tcPr>
            <w:tcW w:type="dxa" w:w="4968"/>
          </w:tcPr>
          <w:p>
            <w:r/>
            <w:r>
              <w:rPr>
                <w:b w:val="0"/>
              </w:rPr>
              <w:t>Repasar los principales conceptos del lenguaje mediante ejemplos generados con OpenCode.</w:t>
            </w:r>
          </w:p>
        </w:tc>
      </w:tr>
      <w:tr>
        <w:tc>
          <w:tcPr>
            <w:tcW w:type="dxa" w:w="4968"/>
            <w:shd w:fill="D9EAF7"/>
          </w:tcPr>
          <w:p>
            <w:r/>
            <w:r>
              <w:rPr>
                <w:b/>
              </w:rPr>
              <w:t>Entrega</w:t>
            </w:r>
          </w:p>
        </w:tc>
        <w:tc>
          <w:tcPr>
            <w:tcW w:type="dxa" w:w="4968"/>
          </w:tcPr>
          <w:p>
            <w:r/>
            <w:r>
              <w:rPr>
                <w:b w:val="0"/>
              </w:rPr>
              <w:t>No obligatoria. El objetivo es acompañar la explicación y dejar el código disponible en GitHub.</w:t>
            </w:r>
          </w:p>
        </w:tc>
      </w:tr>
    </w:tbl>
    <w:p>
      <w:pPr>
        <w:pStyle w:val="Heading1"/>
      </w:pPr>
      <w:r>
        <w:rPr>
          <w:color w:val="1F4E79"/>
        </w:rPr>
        <w:t>Presentación de la actividad</w:t>
      </w:r>
    </w:p>
    <w:p>
      <w:r>
        <w:t>A partir de este momento, prácticamente todo el código será generado con la asistencia de OpenCode. El objetivo de la clase no es memorizar cada detalle de la sintaxis, sino aprender a pedir correctamente, leer el código generado, entenderlo, ejecutarlo, corregirlo y mejorarlo con criterio profesional.</w:t>
      </w:r>
    </w:p>
    <w:p>
      <w:r>
        <w:t>Cada ejercicio debe ser generado en Java utilizando OpenCode. Luego se debe ejecutar el programa, analizar la salida y explicar los conceptos centrales que aparecen en el código.</w:t>
      </w:r>
    </w:p>
    <w:p>
      <w:pPr>
        <w:pStyle w:val="Heading1"/>
      </w:pPr>
      <w:r>
        <w:rPr>
          <w:color w:val="1F4E79"/>
        </w:rPr>
        <w:t>Instrucciones generales</w:t>
      </w:r>
    </w:p>
    <w:p>
      <w:pPr>
        <w:pStyle w:val="ListBullet"/>
      </w:pPr>
      <w:r>
        <w:t>Crear o utilizar un proyecto Java dentro de Visual Studio Code.</w:t>
      </w:r>
    </w:p>
    <w:p>
      <w:pPr>
        <w:pStyle w:val="ListBullet"/>
      </w:pPr>
      <w:r>
        <w:t>Generar cada ejemplo mediante OpenCode usando el prompt sugerido.</w:t>
      </w:r>
    </w:p>
    <w:p>
      <w:pPr>
        <w:pStyle w:val="ListBullet"/>
      </w:pPr>
      <w:r>
        <w:t>Leer el código antes de ejecutarlo.</w:t>
      </w:r>
    </w:p>
    <w:p>
      <w:pPr>
        <w:pStyle w:val="ListBullet"/>
      </w:pPr>
      <w:r>
        <w:t>Ejecutar el programa desde VS Code o desde la terminal integrada.</w:t>
      </w:r>
    </w:p>
    <w:p>
      <w:pPr>
        <w:pStyle w:val="ListBullet"/>
      </w:pPr>
      <w:r>
        <w:t>Identificar los conceptos principales de cada ejercicio.</w:t>
      </w:r>
    </w:p>
    <w:p>
      <w:pPr>
        <w:pStyle w:val="ListBullet"/>
      </w:pPr>
      <w:r>
        <w:t>Aplicar buenas prácticas: nombres claros, indentación correcta, comentarios útiles y código legible.</w:t>
      </w:r>
    </w:p>
    <w:p>
      <w:pPr>
        <w:pStyle w:val="ListBullet"/>
      </w:pPr>
      <w:r>
        <w:t>Subir el proyecto al repositorio público de GitHub al finalizar la demostración.</w:t>
      </w:r>
    </w:p>
    <w:p>
      <w:pPr>
        <w:pStyle w:val="Heading1"/>
      </w:pPr>
      <w:r>
        <w:rPr>
          <w:color w:val="1F4E79"/>
        </w:rPr>
        <w:t>Ejercicios propuestos</w:t>
      </w:r>
    </w:p>
    <w:p>
      <w:pPr>
        <w:pStyle w:val="Heading2"/>
      </w:pPr>
      <w:r>
        <w:rPr>
          <w:color w:val="366092"/>
        </w:rPr>
        <w:t>Ejercicio 1: Hola Mundo</w:t>
      </w:r>
    </w:p>
    <w:p>
      <w:r>
        <w:rPr>
          <w:b/>
        </w:rPr>
        <w:t>Consigna:</w:t>
      </w:r>
    </w:p>
    <w:p>
      <w:r>
        <w:t>Crear el primer programa Java de la clase. El programa debe imprimir un mensaje simple por pantalla.</w:t>
      </w:r>
    </w:p>
    <w:p>
      <w:r>
        <w:rPr>
          <w:b/>
        </w:rPr>
        <w:t>Prompt sugerido para OpenCode:</w:t>
      </w:r>
    </w:p>
    <w:p>
      <w:pPr>
        <w:pStyle w:val="IntenseQuote"/>
      </w:pPr>
      <w:r>
        <w:t>Generame un Hola Mundo en Java y explicá cada línea mediante comentarios.</w:t>
      </w:r>
    </w:p>
    <w:p>
      <w:r>
        <w:rPr>
          <w:b/>
        </w:rPr>
        <w:t>Conceptos a explicar:</w:t>
      </w:r>
    </w:p>
    <w:p>
      <w:pPr>
        <w:pStyle w:val="ListBullet"/>
      </w:pPr>
      <w:r>
        <w:t>class</w:t>
      </w:r>
    </w:p>
    <w:p>
      <w:pPr>
        <w:pStyle w:val="ListBullet"/>
      </w:pPr>
      <w:r>
        <w:t>método main</w:t>
      </w:r>
    </w:p>
    <w:p>
      <w:pPr>
        <w:pStyle w:val="ListBullet"/>
      </w:pPr>
      <w:r>
        <w:t>public</w:t>
      </w:r>
    </w:p>
    <w:p>
      <w:pPr>
        <w:pStyle w:val="ListBullet"/>
      </w:pPr>
      <w:r>
        <w:t>static</w:t>
      </w:r>
    </w:p>
    <w:p>
      <w:pPr>
        <w:pStyle w:val="ListBullet"/>
      </w:pPr>
      <w:r>
        <w:t>void</w:t>
      </w:r>
    </w:p>
    <w:p>
      <w:pPr>
        <w:pStyle w:val="ListBullet"/>
      </w:pPr>
      <w:r>
        <w:t>System.out.println()</w:t>
      </w:r>
    </w:p>
    <w:p>
      <w:r>
        <w:rPr>
          <w:b/>
        </w:rPr>
        <w:t>Resultado esperado:</w:t>
      </w:r>
    </w:p>
    <w:p>
      <w:r>
        <w:t>El programa debe mostrar un mensaje en la consola, por ejemplo: Hola Mundo.</w:t>
      </w:r>
    </w:p>
    <w:p>
      <w:pPr>
        <w:pStyle w:val="Heading2"/>
      </w:pPr>
      <w:r>
        <w:rPr>
          <w:color w:val="366092"/>
        </w:rPr>
        <w:t>Ejercicio 2: Variables y tipos primitivos</w:t>
      </w:r>
    </w:p>
    <w:p>
      <w:r>
        <w:rPr>
          <w:b/>
        </w:rPr>
        <w:t>Consigna:</w:t>
      </w:r>
    </w:p>
    <w:p>
      <w:r>
        <w:t>Crear un programa que declare variables de distintos tipos primitivos y muestre sus valores por pantalla.</w:t>
      </w:r>
    </w:p>
    <w:p>
      <w:r>
        <w:rPr>
          <w:b/>
        </w:rPr>
        <w:t>Prompt sugerido para OpenCode:</w:t>
      </w:r>
    </w:p>
    <w:p>
      <w:pPr>
        <w:pStyle w:val="IntenseQuote"/>
      </w:pPr>
      <w:r>
        <w:t>Generame un ejemplo utilizando todos los tipos primitivos de Java con comentarios.</w:t>
      </w:r>
    </w:p>
    <w:p>
      <w:r>
        <w:rPr>
          <w:b/>
        </w:rPr>
        <w:t>Conceptos a explicar:</w:t>
      </w:r>
    </w:p>
    <w:p>
      <w:pPr>
        <w:pStyle w:val="ListBullet"/>
      </w:pPr>
      <w:r>
        <w:t>int</w:t>
      </w:r>
    </w:p>
    <w:p>
      <w:pPr>
        <w:pStyle w:val="ListBullet"/>
      </w:pPr>
      <w:r>
        <w:t>double</w:t>
      </w:r>
    </w:p>
    <w:p>
      <w:pPr>
        <w:pStyle w:val="ListBullet"/>
      </w:pPr>
      <w:r>
        <w:t>float</w:t>
      </w:r>
    </w:p>
    <w:p>
      <w:pPr>
        <w:pStyle w:val="ListBullet"/>
      </w:pPr>
      <w:r>
        <w:t>boolean</w:t>
      </w:r>
    </w:p>
    <w:p>
      <w:pPr>
        <w:pStyle w:val="ListBullet"/>
      </w:pPr>
      <w:r>
        <w:t>char</w:t>
      </w:r>
    </w:p>
    <w:p>
      <w:pPr>
        <w:pStyle w:val="ListBullet"/>
      </w:pPr>
      <w:r>
        <w:t>long</w:t>
      </w:r>
    </w:p>
    <w:p>
      <w:pPr>
        <w:pStyle w:val="ListBullet"/>
      </w:pPr>
      <w:r>
        <w:t>byte</w:t>
      </w:r>
    </w:p>
    <w:p>
      <w:pPr>
        <w:pStyle w:val="ListBullet"/>
      </w:pPr>
      <w:r>
        <w:t>short</w:t>
      </w:r>
    </w:p>
    <w:p>
      <w:r>
        <w:rPr>
          <w:b/>
        </w:rPr>
        <w:t>Resultado esperado:</w:t>
      </w:r>
    </w:p>
    <w:p>
      <w:r>
        <w:t>El programa debe imprimir el valor de cada variable y permitir explicar cuándo conviene usar cada tipo.</w:t>
      </w:r>
    </w:p>
    <w:p>
      <w:pPr>
        <w:pStyle w:val="Heading2"/>
      </w:pPr>
      <w:r>
        <w:rPr>
          <w:color w:val="366092"/>
        </w:rPr>
        <w:t>Ejercicio 3: Entrada por teclado con Scanner</w:t>
      </w:r>
    </w:p>
    <w:p>
      <w:r>
        <w:rPr>
          <w:b/>
        </w:rPr>
        <w:t>Consigna:</w:t>
      </w:r>
    </w:p>
    <w:p>
      <w:r>
        <w:t>Crear un programa que pida datos al usuario desde la consola y luego muestre un mensaje personalizado.</w:t>
      </w:r>
    </w:p>
    <w:p>
      <w:r>
        <w:rPr>
          <w:b/>
        </w:rPr>
        <w:t>Prompt sugerido para OpenCode:</w:t>
      </w:r>
    </w:p>
    <w:p>
      <w:pPr>
        <w:pStyle w:val="IntenseQuote"/>
      </w:pPr>
      <w:r>
        <w:t>Generame un programa que solicite nombre y edad utilizando Scanner.</w:t>
      </w:r>
    </w:p>
    <w:p>
      <w:r>
        <w:rPr>
          <w:b/>
        </w:rPr>
        <w:t>Conceptos a explicar:</w:t>
      </w:r>
    </w:p>
    <w:p>
      <w:pPr>
        <w:pStyle w:val="ListBullet"/>
      </w:pPr>
      <w:r>
        <w:t>import java.util.Scanner</w:t>
      </w:r>
    </w:p>
    <w:p>
      <w:pPr>
        <w:pStyle w:val="ListBullet"/>
      </w:pPr>
      <w:r>
        <w:t>creación de un objeto Scanner</w:t>
      </w:r>
    </w:p>
    <w:p>
      <w:pPr>
        <w:pStyle w:val="ListBullet"/>
      </w:pPr>
      <w:r>
        <w:t>nextLine()</w:t>
      </w:r>
    </w:p>
    <w:p>
      <w:pPr>
        <w:pStyle w:val="ListBullet"/>
      </w:pPr>
      <w:r>
        <w:t>nextInt()</w:t>
      </w:r>
    </w:p>
    <w:p>
      <w:pPr>
        <w:pStyle w:val="ListBullet"/>
      </w:pPr>
      <w:r>
        <w:t>entrada por teclado</w:t>
      </w:r>
    </w:p>
    <w:p>
      <w:pPr>
        <w:pStyle w:val="ListBullet"/>
      </w:pPr>
      <w:r>
        <w:t>salida por consola</w:t>
      </w:r>
    </w:p>
    <w:p>
      <w:r>
        <w:rPr>
          <w:b/>
        </w:rPr>
        <w:t>Resultado esperado:</w:t>
      </w:r>
    </w:p>
    <w:p>
      <w:r>
        <w:t>El usuario ingresa su nombre y edad. El programa muestra un mensaje utilizando esos datos.</w:t>
      </w:r>
    </w:p>
    <w:p>
      <w:pPr>
        <w:pStyle w:val="Heading2"/>
      </w:pPr>
      <w:r>
        <w:rPr>
          <w:color w:val="366092"/>
        </w:rPr>
        <w:t>Ejercicio 4: Operadores y calculadora básica</w:t>
      </w:r>
    </w:p>
    <w:p>
      <w:r>
        <w:rPr>
          <w:b/>
        </w:rPr>
        <w:t>Consigna:</w:t>
      </w:r>
    </w:p>
    <w:p>
      <w:r>
        <w:t>Crear una calculadora simple que permita practicar operadores aritméticos.</w:t>
      </w:r>
    </w:p>
    <w:p>
      <w:r>
        <w:rPr>
          <w:b/>
        </w:rPr>
        <w:t>Prompt sugerido para OpenCode:</w:t>
      </w:r>
    </w:p>
    <w:p>
      <w:pPr>
        <w:pStyle w:val="IntenseQuote"/>
      </w:pPr>
      <w:r>
        <w:t>Realizá una calculadora básica en Java utilizando Scanner. Debe permitir sumar, restar, multiplicar, dividir y calcular el módulo entre dos números.</w:t>
      </w:r>
    </w:p>
    <w:p>
      <w:r>
        <w:rPr>
          <w:b/>
        </w:rPr>
        <w:t>Conceptos a explicar:</w:t>
      </w:r>
    </w:p>
    <w:p>
      <w:pPr>
        <w:pStyle w:val="ListBullet"/>
      </w:pPr>
      <w:r>
        <w:t>suma</w:t>
      </w:r>
    </w:p>
    <w:p>
      <w:pPr>
        <w:pStyle w:val="ListBullet"/>
      </w:pPr>
      <w:r>
        <w:t>resta</w:t>
      </w:r>
    </w:p>
    <w:p>
      <w:pPr>
        <w:pStyle w:val="ListBullet"/>
      </w:pPr>
      <w:r>
        <w:t>multiplicación</w:t>
      </w:r>
    </w:p>
    <w:p>
      <w:pPr>
        <w:pStyle w:val="ListBullet"/>
      </w:pPr>
      <w:r>
        <w:t>división</w:t>
      </w:r>
    </w:p>
    <w:p>
      <w:pPr>
        <w:pStyle w:val="ListBullet"/>
      </w:pPr>
      <w:r>
        <w:t>módulo</w:t>
      </w:r>
    </w:p>
    <w:p>
      <w:pPr>
        <w:pStyle w:val="ListBullet"/>
      </w:pPr>
      <w:r>
        <w:t>operadores aritméticos</w:t>
      </w:r>
    </w:p>
    <w:p>
      <w:pPr>
        <w:pStyle w:val="ListBullet"/>
      </w:pPr>
      <w:r>
        <w:t>validación básica de división por cero</w:t>
      </w:r>
    </w:p>
    <w:p>
      <w:r>
        <w:rPr>
          <w:b/>
        </w:rPr>
        <w:t>Resultado esperado:</w:t>
      </w:r>
    </w:p>
    <w:p>
      <w:r>
        <w:t>El usuario ingresa dos números y el programa muestra el resultado de cada operación.</w:t>
      </w:r>
    </w:p>
    <w:p>
      <w:pPr>
        <w:pStyle w:val="Heading2"/>
      </w:pPr>
      <w:r>
        <w:rPr>
          <w:color w:val="366092"/>
        </w:rPr>
        <w:t>Ejercicio 5: Condicionales con if, else if y else</w:t>
      </w:r>
    </w:p>
    <w:p>
      <w:r>
        <w:rPr>
          <w:b/>
        </w:rPr>
        <w:t>Consigna:</w:t>
      </w:r>
    </w:p>
    <w:p>
      <w:r>
        <w:t>Crear un programa que tome una nota numérica y determine el estado del alumno.</w:t>
      </w:r>
    </w:p>
    <w:p>
      <w:r>
        <w:rPr>
          <w:b/>
        </w:rPr>
        <w:t>Prompt sugerido para OpenCode:</w:t>
      </w:r>
    </w:p>
    <w:p>
      <w:pPr>
        <w:pStyle w:val="IntenseQuote"/>
      </w:pPr>
      <w:r>
        <w:t>Generame un programa en Java que solicite una nota e indique si el alumno aprobó, promocionó o desaprobó.</w:t>
      </w:r>
    </w:p>
    <w:p>
      <w:r>
        <w:rPr>
          <w:b/>
        </w:rPr>
        <w:t>Conceptos a explicar:</w:t>
      </w:r>
    </w:p>
    <w:p>
      <w:pPr>
        <w:pStyle w:val="ListBullet"/>
      </w:pPr>
      <w:r>
        <w:t>if</w:t>
      </w:r>
    </w:p>
    <w:p>
      <w:pPr>
        <w:pStyle w:val="ListBullet"/>
      </w:pPr>
      <w:r>
        <w:t>else if</w:t>
      </w:r>
    </w:p>
    <w:p>
      <w:pPr>
        <w:pStyle w:val="ListBullet"/>
      </w:pPr>
      <w:r>
        <w:t>else</w:t>
      </w:r>
    </w:p>
    <w:p>
      <w:pPr>
        <w:pStyle w:val="ListBullet"/>
      </w:pPr>
      <w:r>
        <w:t>operadores relacionales</w:t>
      </w:r>
    </w:p>
    <w:p>
      <w:pPr>
        <w:pStyle w:val="ListBullet"/>
      </w:pPr>
      <w:r>
        <w:t>condiciones lógicas</w:t>
      </w:r>
    </w:p>
    <w:p>
      <w:pPr>
        <w:pStyle w:val="ListBullet"/>
      </w:pPr>
      <w:r>
        <w:t>validación de rangos</w:t>
      </w:r>
    </w:p>
    <w:p>
      <w:r>
        <w:rPr>
          <w:b/>
        </w:rPr>
        <w:t>Resultado esperado:</w:t>
      </w:r>
    </w:p>
    <w:p>
      <w:r>
        <w:t>El programa debe indicar si la nota corresponde a desaprobado, aprobado o promocionado.</w:t>
      </w:r>
    </w:p>
    <w:p>
      <w:pPr>
        <w:pStyle w:val="Heading2"/>
      </w:pPr>
      <w:r>
        <w:rPr>
          <w:color w:val="366092"/>
        </w:rPr>
        <w:t>Ejercicio 6: Menú de opciones con switch</w:t>
      </w:r>
    </w:p>
    <w:p>
      <w:r>
        <w:rPr>
          <w:b/>
        </w:rPr>
        <w:t>Consigna:</w:t>
      </w:r>
    </w:p>
    <w:p>
      <w:r>
        <w:t>Crear un menú interactivo que permita seleccionar una opción y mostrar un mensaje diferente según la elección.</w:t>
      </w:r>
    </w:p>
    <w:p>
      <w:r>
        <w:rPr>
          <w:b/>
        </w:rPr>
        <w:t>Prompt sugerido para OpenCode:</w:t>
      </w:r>
    </w:p>
    <w:p>
      <w:pPr>
        <w:pStyle w:val="IntenseQuote"/>
      </w:pPr>
      <w:r>
        <w:t>Generame un programa en Java con un menú de opciones usando switch. El menú debe tener cuatro opciones y una opción inválida.</w:t>
      </w:r>
    </w:p>
    <w:p>
      <w:r>
        <w:rPr>
          <w:b/>
        </w:rPr>
        <w:t>Conceptos a explicar:</w:t>
      </w:r>
    </w:p>
    <w:p>
      <w:pPr>
        <w:pStyle w:val="ListBullet"/>
      </w:pPr>
      <w:r>
        <w:t>switch</w:t>
      </w:r>
    </w:p>
    <w:p>
      <w:pPr>
        <w:pStyle w:val="ListBullet"/>
      </w:pPr>
      <w:r>
        <w:t>case</w:t>
      </w:r>
    </w:p>
    <w:p>
      <w:pPr>
        <w:pStyle w:val="ListBullet"/>
      </w:pPr>
      <w:r>
        <w:t>break</w:t>
      </w:r>
    </w:p>
    <w:p>
      <w:pPr>
        <w:pStyle w:val="ListBullet"/>
      </w:pPr>
      <w:r>
        <w:t>default</w:t>
      </w:r>
    </w:p>
    <w:p>
      <w:pPr>
        <w:pStyle w:val="ListBullet"/>
      </w:pPr>
      <w:r>
        <w:t>menú de opciones</w:t>
      </w:r>
    </w:p>
    <w:p>
      <w:pPr>
        <w:pStyle w:val="ListBullet"/>
      </w:pPr>
      <w:r>
        <w:t>estructura de control</w:t>
      </w:r>
    </w:p>
    <w:p>
      <w:r>
        <w:rPr>
          <w:b/>
        </w:rPr>
        <w:t>Resultado esperado:</w:t>
      </w:r>
    </w:p>
    <w:p>
      <w:r>
        <w:t>El usuario selecciona una opción entre 1 y 4. El programa responde según la opción elegida.</w:t>
      </w:r>
    </w:p>
    <w:p>
      <w:pPr>
        <w:pStyle w:val="Heading2"/>
      </w:pPr>
      <w:r>
        <w:rPr>
          <w:color w:val="366092"/>
        </w:rPr>
        <w:t>Ejercicio 7: Ciclo while</w:t>
      </w:r>
    </w:p>
    <w:p>
      <w:r>
        <w:rPr>
          <w:b/>
        </w:rPr>
        <w:t>Consigna:</w:t>
      </w:r>
    </w:p>
    <w:p>
      <w:r>
        <w:t>Crear un programa que utilice un ciclo while para repetir una acción mientras se cumpla una condición.</w:t>
      </w:r>
    </w:p>
    <w:p>
      <w:r>
        <w:rPr>
          <w:b/>
        </w:rPr>
        <w:t>Prompt sugerido para OpenCode:</w:t>
      </w:r>
    </w:p>
    <w:p>
      <w:pPr>
        <w:pStyle w:val="IntenseQuote"/>
      </w:pPr>
      <w:r>
        <w:t>Generame un programa en Java que muestre un contador utilizando while.</w:t>
      </w:r>
    </w:p>
    <w:p>
      <w:r>
        <w:rPr>
          <w:b/>
        </w:rPr>
        <w:t>Conceptos a explicar:</w:t>
      </w:r>
    </w:p>
    <w:p>
      <w:pPr>
        <w:pStyle w:val="ListBullet"/>
      </w:pPr>
      <w:r>
        <w:t>while</w:t>
      </w:r>
    </w:p>
    <w:p>
      <w:pPr>
        <w:pStyle w:val="ListBullet"/>
      </w:pPr>
      <w:r>
        <w:t>contador</w:t>
      </w:r>
    </w:p>
    <w:p>
      <w:pPr>
        <w:pStyle w:val="ListBullet"/>
      </w:pPr>
      <w:r>
        <w:t>condición de corte</w:t>
      </w:r>
    </w:p>
    <w:p>
      <w:pPr>
        <w:pStyle w:val="ListBullet"/>
      </w:pPr>
      <w:r>
        <w:t>incremento</w:t>
      </w:r>
    </w:p>
    <w:p>
      <w:pPr>
        <w:pStyle w:val="ListBullet"/>
      </w:pPr>
      <w:r>
        <w:t>riesgo de ciclo infinito</w:t>
      </w:r>
    </w:p>
    <w:p>
      <w:r>
        <w:rPr>
          <w:b/>
        </w:rPr>
        <w:t>Resultado esperado:</w:t>
      </w:r>
    </w:p>
    <w:p>
      <w:r>
        <w:t>El programa debe mostrar una secuencia de números en consola.</w:t>
      </w:r>
    </w:p>
    <w:p>
      <w:pPr>
        <w:pStyle w:val="Heading2"/>
      </w:pPr>
      <w:r>
        <w:rPr>
          <w:color w:val="366092"/>
        </w:rPr>
        <w:t>Ejercicio 8: Ciclo for y tabla de multiplicar</w:t>
      </w:r>
    </w:p>
    <w:p>
      <w:r>
        <w:rPr>
          <w:b/>
        </w:rPr>
        <w:t>Consigna:</w:t>
      </w:r>
    </w:p>
    <w:p>
      <w:r>
        <w:t>Crear un programa que use un ciclo for para repetir una operación una cantidad determinada de veces.</w:t>
      </w:r>
    </w:p>
    <w:p>
      <w:r>
        <w:rPr>
          <w:b/>
        </w:rPr>
        <w:t>Prompt sugerido para OpenCode:</w:t>
      </w:r>
    </w:p>
    <w:p>
      <w:pPr>
        <w:pStyle w:val="IntenseQuote"/>
      </w:pPr>
      <w:r>
        <w:t>Generame un programa en Java que solicite un número y muestre su tabla de multiplicar utilizando for.</w:t>
      </w:r>
    </w:p>
    <w:p>
      <w:r>
        <w:rPr>
          <w:b/>
        </w:rPr>
        <w:t>Conceptos a explicar:</w:t>
      </w:r>
    </w:p>
    <w:p>
      <w:pPr>
        <w:pStyle w:val="ListBullet"/>
      </w:pPr>
      <w:r>
        <w:t>for</w:t>
      </w:r>
    </w:p>
    <w:p>
      <w:pPr>
        <w:pStyle w:val="ListBullet"/>
      </w:pPr>
      <w:r>
        <w:t>variable de control</w:t>
      </w:r>
    </w:p>
    <w:p>
      <w:pPr>
        <w:pStyle w:val="ListBullet"/>
      </w:pPr>
      <w:r>
        <w:t>condición</w:t>
      </w:r>
    </w:p>
    <w:p>
      <w:pPr>
        <w:pStyle w:val="ListBullet"/>
      </w:pPr>
      <w:r>
        <w:t>incremento</w:t>
      </w:r>
    </w:p>
    <w:p>
      <w:pPr>
        <w:pStyle w:val="ListBullet"/>
      </w:pPr>
      <w:r>
        <w:t>tabla de multiplicar</w:t>
      </w:r>
    </w:p>
    <w:p>
      <w:pPr>
        <w:pStyle w:val="ListBullet"/>
      </w:pPr>
      <w:r>
        <w:t>repetición controlada</w:t>
      </w:r>
    </w:p>
    <w:p>
      <w:r>
        <w:rPr>
          <w:b/>
        </w:rPr>
        <w:t>Resultado esperado:</w:t>
      </w:r>
    </w:p>
    <w:p>
      <w:r>
        <w:t>El usuario ingresa un número y el programa muestra su tabla de multiplicar.</w:t>
      </w:r>
    </w:p>
    <w:p>
      <w:pPr>
        <w:pStyle w:val="Heading2"/>
      </w:pPr>
      <w:r>
        <w:rPr>
          <w:color w:val="366092"/>
        </w:rPr>
        <w:t>Ejercicio 9: Métodos</w:t>
      </w:r>
    </w:p>
    <w:p>
      <w:r>
        <w:rPr>
          <w:b/>
        </w:rPr>
        <w:t>Consigna:</w:t>
      </w:r>
    </w:p>
    <w:p>
      <w:r>
        <w:t>Crear un programa que organice operaciones en métodos independientes.</w:t>
      </w:r>
    </w:p>
    <w:p>
      <w:r>
        <w:rPr>
          <w:b/>
        </w:rPr>
        <w:t>Prompt sugerido para OpenCode:</w:t>
      </w:r>
    </w:p>
    <w:p>
      <w:pPr>
        <w:pStyle w:val="IntenseQuote"/>
      </w:pPr>
      <w:r>
        <w:t>Generame un programa en Java con métodos sumar(), restar() y multiplicar(). Explicá cómo se reutiliza código mediante métodos.</w:t>
      </w:r>
    </w:p>
    <w:p>
      <w:r>
        <w:rPr>
          <w:b/>
        </w:rPr>
        <w:t>Conceptos a explicar:</w:t>
      </w:r>
    </w:p>
    <w:p>
      <w:pPr>
        <w:pStyle w:val="ListBullet"/>
      </w:pPr>
      <w:r>
        <w:t>métodos</w:t>
      </w:r>
    </w:p>
    <w:p>
      <w:pPr>
        <w:pStyle w:val="ListBullet"/>
      </w:pPr>
      <w:r>
        <w:t>parámetros</w:t>
      </w:r>
    </w:p>
    <w:p>
      <w:pPr>
        <w:pStyle w:val="ListBullet"/>
      </w:pPr>
      <w:r>
        <w:t>return</w:t>
      </w:r>
    </w:p>
    <w:p>
      <w:pPr>
        <w:pStyle w:val="ListBullet"/>
      </w:pPr>
      <w:r>
        <w:t>reutilización de código</w:t>
      </w:r>
    </w:p>
    <w:p>
      <w:pPr>
        <w:pStyle w:val="ListBullet"/>
      </w:pPr>
      <w:r>
        <w:t>separación de responsabilidades</w:t>
      </w:r>
    </w:p>
    <w:p>
      <w:pPr>
        <w:pStyle w:val="ListBullet"/>
      </w:pPr>
      <w:r>
        <w:t>legibilidad</w:t>
      </w:r>
    </w:p>
    <w:p>
      <w:r>
        <w:rPr>
          <w:b/>
        </w:rPr>
        <w:t>Resultado esperado:</w:t>
      </w:r>
    </w:p>
    <w:p>
      <w:r>
        <w:t>El programa debe invocar los métodos y mostrar los resultados por pantalla.</w:t>
      </w:r>
    </w:p>
    <w:p>
      <w:pPr>
        <w:pStyle w:val="Heading2"/>
      </w:pPr>
      <w:r>
        <w:rPr>
          <w:color w:val="366092"/>
        </w:rPr>
        <w:t>Ejercicio 10: Arrays y promedio de notas</w:t>
      </w:r>
    </w:p>
    <w:p>
      <w:r>
        <w:rPr>
          <w:b/>
        </w:rPr>
        <w:t>Consigna:</w:t>
      </w:r>
    </w:p>
    <w:p>
      <w:r>
        <w:t>Crear un programa que almacene varias notas en un array y calcule el promedio general.</w:t>
      </w:r>
    </w:p>
    <w:p>
      <w:r>
        <w:rPr>
          <w:b/>
        </w:rPr>
        <w:t>Prompt sugerido para OpenCode:</w:t>
      </w:r>
    </w:p>
    <w:p>
      <w:pPr>
        <w:pStyle w:val="IntenseQuote"/>
      </w:pPr>
      <w:r>
        <w:t>Generame un programa en Java que cree un arreglo de notas y calcule el promedio.</w:t>
      </w:r>
    </w:p>
    <w:p>
      <w:r>
        <w:rPr>
          <w:b/>
        </w:rPr>
        <w:t>Conceptos a explicar:</w:t>
      </w:r>
    </w:p>
    <w:p>
      <w:pPr>
        <w:pStyle w:val="ListBullet"/>
      </w:pPr>
      <w:r>
        <w:t>arrays</w:t>
      </w:r>
    </w:p>
    <w:p>
      <w:pPr>
        <w:pStyle w:val="ListBullet"/>
      </w:pPr>
      <w:r>
        <w:t>índices</w:t>
      </w:r>
    </w:p>
    <w:p>
      <w:pPr>
        <w:pStyle w:val="ListBullet"/>
      </w:pPr>
      <w:r>
        <w:t>recorrido con for</w:t>
      </w:r>
    </w:p>
    <w:p>
      <w:pPr>
        <w:pStyle w:val="ListBullet"/>
      </w:pPr>
      <w:r>
        <w:t>acumulador</w:t>
      </w:r>
    </w:p>
    <w:p>
      <w:pPr>
        <w:pStyle w:val="ListBullet"/>
      </w:pPr>
      <w:r>
        <w:t>promedio</w:t>
      </w:r>
    </w:p>
    <w:p>
      <w:pPr>
        <w:pStyle w:val="ListBullet"/>
      </w:pPr>
      <w:r>
        <w:t>length</w:t>
      </w:r>
    </w:p>
    <w:p>
      <w:r>
        <w:rPr>
          <w:b/>
        </w:rPr>
        <w:t>Resultado esperado:</w:t>
      </w:r>
    </w:p>
    <w:p>
      <w:r>
        <w:t>El programa debe mostrar todas las notas y el promedio calculado.</w:t>
      </w:r>
    </w:p>
    <w:p>
      <w:pPr>
        <w:pStyle w:val="Heading2"/>
      </w:pPr>
      <w:r>
        <w:rPr>
          <w:color w:val="366092"/>
        </w:rPr>
        <w:t>Ejercicio 11: ArrayList de alumnos</w:t>
      </w:r>
    </w:p>
    <w:p>
      <w:r>
        <w:rPr>
          <w:b/>
        </w:rPr>
        <w:t>Consigna:</w:t>
      </w:r>
    </w:p>
    <w:p>
      <w:r>
        <w:t>Crear un programa que utilice una colección dinámica para almacenar alumnos.</w:t>
      </w:r>
    </w:p>
    <w:p>
      <w:r>
        <w:rPr>
          <w:b/>
        </w:rPr>
        <w:t>Prompt sugerido para OpenCode:</w:t>
      </w:r>
    </w:p>
    <w:p>
      <w:pPr>
        <w:pStyle w:val="IntenseQuote"/>
      </w:pPr>
      <w:r>
        <w:t>Generame un programa en Java que utilice ArrayList para agregar nombres de alumnos y luego mostrar la lista completa.</w:t>
      </w:r>
    </w:p>
    <w:p>
      <w:r>
        <w:rPr>
          <w:b/>
        </w:rPr>
        <w:t>Conceptos a explicar:</w:t>
      </w:r>
    </w:p>
    <w:p>
      <w:pPr>
        <w:pStyle w:val="ListBullet"/>
      </w:pPr>
      <w:r>
        <w:t>ArrayList</w:t>
      </w:r>
    </w:p>
    <w:p>
      <w:pPr>
        <w:pStyle w:val="ListBullet"/>
      </w:pPr>
      <w:r>
        <w:t>add()</w:t>
      </w:r>
    </w:p>
    <w:p>
      <w:pPr>
        <w:pStyle w:val="ListBullet"/>
      </w:pPr>
      <w:r>
        <w:t>get()</w:t>
      </w:r>
    </w:p>
    <w:p>
      <w:pPr>
        <w:pStyle w:val="ListBullet"/>
      </w:pPr>
      <w:r>
        <w:t>size()</w:t>
      </w:r>
    </w:p>
    <w:p>
      <w:pPr>
        <w:pStyle w:val="ListBullet"/>
      </w:pPr>
      <w:r>
        <w:t>recorrido de listas</w:t>
      </w:r>
    </w:p>
    <w:p>
      <w:pPr>
        <w:pStyle w:val="ListBullet"/>
      </w:pPr>
      <w:r>
        <w:t>diferencias entre array y ArrayList</w:t>
      </w:r>
    </w:p>
    <w:p>
      <w:r>
        <w:rPr>
          <w:b/>
        </w:rPr>
        <w:t>Resultado esperado:</w:t>
      </w:r>
    </w:p>
    <w:p>
      <w:r>
        <w:t>El programa debe permitir agregar alumnos y mostrar la lista completa.</w:t>
      </w:r>
    </w:p>
    <w:p>
      <w:pPr>
        <w:pStyle w:val="Heading2"/>
      </w:pPr>
      <w:r>
        <w:rPr>
          <w:color w:val="366092"/>
        </w:rPr>
        <w:t>Ejercicio 12: Objetos y clase Alumno</w:t>
      </w:r>
    </w:p>
    <w:p>
      <w:r>
        <w:rPr>
          <w:b/>
        </w:rPr>
        <w:t>Consigna:</w:t>
      </w:r>
    </w:p>
    <w:p>
      <w:r>
        <w:t>Crear un primer ejemplo de programación orientada a objetos con una clase simple.</w:t>
      </w:r>
    </w:p>
    <w:p>
      <w:r>
        <w:rPr>
          <w:b/>
        </w:rPr>
        <w:t>Prompt sugerido para OpenCode:</w:t>
      </w:r>
    </w:p>
    <w:p>
      <w:pPr>
        <w:pStyle w:val="IntenseQuote"/>
      </w:pPr>
      <w:r>
        <w:t>Generame un programa en Java con una clase Alumno que tenga nombre y edad. Creá tres objetos y mostrá sus datos por pantalla.</w:t>
      </w:r>
    </w:p>
    <w:p>
      <w:r>
        <w:rPr>
          <w:b/>
        </w:rPr>
        <w:t>Conceptos a explicar:</w:t>
      </w:r>
    </w:p>
    <w:p>
      <w:pPr>
        <w:pStyle w:val="ListBullet"/>
      </w:pPr>
      <w:r>
        <w:t>clase</w:t>
      </w:r>
    </w:p>
    <w:p>
      <w:pPr>
        <w:pStyle w:val="ListBullet"/>
      </w:pPr>
      <w:r>
        <w:t>objeto</w:t>
      </w:r>
    </w:p>
    <w:p>
      <w:pPr>
        <w:pStyle w:val="ListBullet"/>
      </w:pPr>
      <w:r>
        <w:t>atributos</w:t>
      </w:r>
    </w:p>
    <w:p>
      <w:pPr>
        <w:pStyle w:val="ListBullet"/>
      </w:pPr>
      <w:r>
        <w:t>constructor</w:t>
      </w:r>
    </w:p>
    <w:p>
      <w:pPr>
        <w:pStyle w:val="ListBullet"/>
      </w:pPr>
      <w:r>
        <w:t>instanciación</w:t>
      </w:r>
    </w:p>
    <w:p>
      <w:pPr>
        <w:pStyle w:val="ListBullet"/>
      </w:pPr>
      <w:r>
        <w:t>métodos</w:t>
      </w:r>
    </w:p>
    <w:p>
      <w:pPr>
        <w:pStyle w:val="ListBullet"/>
      </w:pPr>
      <w:r>
        <w:t>encapsulamiento básico</w:t>
      </w:r>
    </w:p>
    <w:p>
      <w:r>
        <w:rPr>
          <w:b/>
        </w:rPr>
        <w:t>Resultado esperado:</w:t>
      </w:r>
    </w:p>
    <w:p>
      <w:r>
        <w:t>El programa debe crear tres alumnos y mostrar la información de cada uno.</w:t>
      </w:r>
    </w:p>
    <w:p>
      <w:pPr>
        <w:pStyle w:val="Heading1"/>
      </w:pPr>
      <w:r>
        <w:rPr>
          <w:color w:val="1F4E79"/>
        </w:rPr>
        <w:t>Cierre de la actividad</w:t>
      </w:r>
    </w:p>
    <w:p>
      <w:r>
        <w:t>Al finalizar la demostración, el proyecto deberá quedar subido a GitHub para que los alumnos puedan acceder al código completo. La consigna central de la clase es comprender que OpenCode puede acelerar la generación de código, pero la responsabilidad de leer, validar, explicar y mejorar la solución sigue siendo del desarrollador.</w:t>
      </w:r>
    </w:p>
    <w:p>
      <w:pPr>
        <w:pStyle w:val="Heading1"/>
      </w:pPr>
      <w:r>
        <w:rPr>
          <w:color w:val="1F4E79"/>
        </w:rPr>
        <w:t>Comandos sugeridos de Git</w:t>
      </w:r>
    </w:p>
    <w:p>
      <w:r>
        <w:rPr>
          <w:rFonts w:ascii="Courier New" w:hAnsi="Courier New" w:eastAsia="Courier New"/>
        </w:rPr>
        <w:t>git status</w:t>
      </w:r>
    </w:p>
    <w:p>
      <w:r>
        <w:rPr>
          <w:rFonts w:ascii="Courier New" w:hAnsi="Courier New" w:eastAsia="Courier New"/>
        </w:rPr>
        <w:t>git add .</w:t>
      </w:r>
    </w:p>
    <w:p>
      <w:r>
        <w:rPr>
          <w:rFonts w:ascii="Courier New" w:hAnsi="Courier New" w:eastAsia="Courier New"/>
        </w:rPr>
        <w:t>git commit -m "Agrega ejercicios de repaso Java"</w:t>
      </w:r>
    </w:p>
    <w:p>
      <w:r>
        <w:rPr>
          <w:rFonts w:ascii="Courier New" w:hAnsi="Courier New" w:eastAsia="Courier New"/>
        </w:rPr>
        <w:t>git push origin main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Estructura de Datos y Algoritmos - Repaso Java con OpenCode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